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48"/>
        </w:rPr>
        <w:t>InterviewPrep AI - Tomorrow Handoff</w:t>
      </w:r>
    </w:p>
    <w:p>
      <w:r>
        <w:t>Use this document tomorrow to remind Codex what we built today.</w:t>
      </w:r>
    </w:p>
    <w:p>
      <w:pPr>
        <w:pStyle w:val="Heading1"/>
      </w:pPr>
      <w:r>
        <w:t>Project Location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/Users/shashankpabitwar/Downloads/InterviewPrep AI/Week 1/Day 1</w:t>
      </w:r>
    </w:p>
    <w:p>
      <w:r>
        <w:t>Main folders:</w:t>
      </w:r>
    </w:p>
    <w:p>
      <w:pPr>
        <w:pStyle w:val="ListBullet"/>
      </w:pPr>
      <w:r>
        <w:t>backend: FastAPI backend.</w:t>
      </w:r>
    </w:p>
    <w:p>
      <w:pPr>
        <w:pStyle w:val="ListBullet"/>
      </w:pPr>
      <w:r>
        <w:t>frontend: React/Vite dashboard.</w:t>
      </w:r>
    </w:p>
    <w:p>
      <w:pPr>
        <w:pStyle w:val="ListBullet"/>
      </w:pPr>
      <w:r>
        <w:t>browser-extension: Chrome extension for saving job pages.</w:t>
      </w:r>
    </w:p>
    <w:p>
      <w:pPr>
        <w:pStyle w:val="ListBullet"/>
      </w:pPr>
      <w:r>
        <w:t>docs: documentation and project logs.</w:t>
      </w:r>
    </w:p>
    <w:p>
      <w:pPr>
        <w:pStyle w:val="ListBullet"/>
      </w:pPr>
      <w:r>
        <w:t>tools: scripts used to generate DOCX files.</w:t>
      </w:r>
    </w:p>
    <w:p>
      <w:pPr>
        <w:pStyle w:val="Heading1"/>
      </w:pPr>
      <w:r>
        <w:t>What We Built Today</w:t>
      </w:r>
    </w:p>
    <w:p>
      <w:pPr>
        <w:pStyle w:val="Heading2"/>
      </w:pPr>
      <w:r>
        <w:t>Backend</w:t>
      </w:r>
    </w:p>
    <w:p>
      <w:r>
        <w:t>Built a FastAPI backend with: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/jobs/analyze</w:t>
      </w:r>
    </w:p>
    <w:p>
      <w:pPr>
        <w:pStyle w:val="ListBullet"/>
      </w:pPr>
      <w:r>
        <w:t>GET /jobs</w:t>
      </w:r>
    </w:p>
    <w:p>
      <w:pPr>
        <w:pStyle w:val="ListBullet"/>
      </w:pPr>
      <w:r>
        <w:t>GET /jobs/{job_post_id}</w:t>
      </w:r>
    </w:p>
    <w:p>
      <w:pPr>
        <w:pStyle w:val="ListBullet"/>
      </w:pPr>
      <w:r>
        <w:t>POST /prep-plans</w:t>
      </w:r>
    </w:p>
    <w:p>
      <w:pPr>
        <w:pStyle w:val="ListBullet"/>
      </w:pPr>
      <w:r>
        <w:t>GET /prep-plans</w:t>
      </w:r>
    </w:p>
    <w:p>
      <w:pPr>
        <w:pStyle w:val="ListBullet"/>
      </w:pPr>
      <w:r>
        <w:t>GET /prep-plans/{prep_plan_id}</w:t>
      </w:r>
    </w:p>
    <w:p>
      <w:pPr>
        <w:pStyle w:val="ListBullet"/>
      </w:pPr>
      <w:r>
        <w:t>POST /exams/generate</w:t>
      </w:r>
    </w:p>
    <w:p>
      <w:pPr>
        <w:pStyle w:val="ListBullet"/>
      </w:pPr>
      <w:r>
        <w:t>GET /exams/{exam_id}</w:t>
      </w:r>
    </w:p>
    <w:p>
      <w:pPr>
        <w:pStyle w:val="ListBullet"/>
      </w:pPr>
      <w:r>
        <w:t>POST /exams/{exam_id}/submit</w:t>
      </w:r>
    </w:p>
    <w:p>
      <w:pPr>
        <w:pStyle w:val="ListBullet"/>
      </w:pPr>
      <w:r>
        <w:t>POST /mock-interviews/start</w:t>
      </w:r>
    </w:p>
    <w:p>
      <w:pPr>
        <w:pStyle w:val="ListBullet"/>
      </w:pPr>
      <w:r>
        <w:t>GET /mock-interviews/{mock_interview_id}</w:t>
      </w:r>
    </w:p>
    <w:p>
      <w:pPr>
        <w:pStyle w:val="ListBullet"/>
      </w:pPr>
      <w:r>
        <w:t>POST /mock-interviews/{mock_interview_id}/answer</w:t>
      </w:r>
    </w:p>
    <w:p>
      <w:pPr>
        <w:pStyle w:val="ListBullet"/>
      </w:pPr>
      <w:r>
        <w:t>POST /interview-experiences</w:t>
      </w:r>
    </w:p>
    <w:p>
      <w:pPr>
        <w:pStyle w:val="ListBullet"/>
      </w:pPr>
      <w:r>
        <w:t>GET /interview-experiences</w:t>
      </w:r>
    </w:p>
    <w:p>
      <w:pPr>
        <w:pStyle w:val="ListBullet"/>
      </w:pPr>
      <w:r>
        <w:t>GET /interview-experiences/{experience_id}</w:t>
      </w:r>
    </w:p>
    <w:p>
      <w:pPr>
        <w:pStyle w:val="Heading2"/>
      </w:pPr>
      <w:r>
        <w:t>AI/Job Analysis</w:t>
      </w:r>
    </w:p>
    <w:p>
      <w:r>
        <w:t>Added an OpenAI-ready job analyzer:</w:t>
      </w:r>
    </w:p>
    <w:p>
      <w:pPr>
        <w:pStyle w:val="ListBullet"/>
      </w:pPr>
      <w:r>
        <w:t>Uses OpenAI if an API key is available.</w:t>
      </w:r>
    </w:p>
    <w:p>
      <w:pPr>
        <w:pStyle w:val="ListBullet"/>
      </w:pPr>
      <w:r>
        <w:t>Falls back to a local heuristic analyzer if no API key is set.</w:t>
      </w:r>
    </w:p>
    <w:p>
      <w:pPr>
        <w:pStyle w:val="ListBullet"/>
      </w:pPr>
      <w:r>
        <w:t>Extracts seniority, required skills, interview focus, coding difficulty, and behavioral themes.</w:t>
      </w:r>
    </w:p>
    <w:p>
      <w:pPr>
        <w:pStyle w:val="Heading2"/>
      </w:pPr>
      <w:r>
        <w:t>Job URL Reading</w:t>
      </w:r>
    </w:p>
    <w:p>
      <w:r>
        <w:t>Added support for users to paste a job posting URL instead of the full job description:</w:t>
      </w:r>
    </w:p>
    <w:p>
      <w:pPr>
        <w:pStyle w:val="ListBullet"/>
      </w:pPr>
      <w:r>
        <w:t>source_url can be passed to job analysis or prep plan endpoints.</w:t>
      </w:r>
    </w:p>
    <w:p>
      <w:pPr>
        <w:pStyle w:val="ListBullet"/>
      </w:pPr>
      <w:r>
        <w:t>Backend fetches readable page text using httpx and BeautifulSoup.</w:t>
      </w:r>
    </w:p>
    <w:p>
      <w:pPr>
        <w:pStyle w:val="ListBullet"/>
      </w:pPr>
      <w:r>
        <w:t>For login-only sites like LinkedIn or Handshake, the Chrome extension is the better path.</w:t>
      </w:r>
    </w:p>
    <w:p>
      <w:pPr>
        <w:pStyle w:val="Heading2"/>
      </w:pPr>
      <w:r>
        <w:t>Database</w:t>
      </w:r>
    </w:p>
    <w:p>
      <w:r>
        <w:t>Added SQLAlchemy models and Alembic migrations.</w:t>
      </w:r>
    </w:p>
    <w:p>
      <w:r>
        <w:t>Local development database: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backend/interviewprep.db</w:t>
      </w:r>
    </w:p>
    <w:p>
      <w:r>
        <w:t>Tables:</w:t>
      </w:r>
    </w:p>
    <w:p>
      <w:pPr>
        <w:pStyle w:val="ListBullet"/>
      </w:pPr>
      <w:r>
        <w:t>users</w:t>
      </w:r>
    </w:p>
    <w:p>
      <w:pPr>
        <w:pStyle w:val="ListBullet"/>
      </w:pPr>
      <w:r>
        <w:t>job_posts</w:t>
      </w:r>
    </w:p>
    <w:p>
      <w:pPr>
        <w:pStyle w:val="ListBullet"/>
      </w:pPr>
      <w:r>
        <w:t>job_analyses</w:t>
      </w:r>
    </w:p>
    <w:p>
      <w:pPr>
        <w:pStyle w:val="ListBullet"/>
      </w:pPr>
      <w:r>
        <w:t>prep_plans</w:t>
      </w:r>
    </w:p>
    <w:p>
      <w:pPr>
        <w:pStyle w:val="ListBullet"/>
      </w:pPr>
      <w:r>
        <w:t>prep_tasks</w:t>
      </w:r>
    </w:p>
    <w:p>
      <w:pPr>
        <w:pStyle w:val="ListBullet"/>
      </w:pPr>
      <w:r>
        <w:t>exams</w:t>
      </w:r>
    </w:p>
    <w:p>
      <w:pPr>
        <w:pStyle w:val="ListBullet"/>
      </w:pPr>
      <w:r>
        <w:t>questions</w:t>
      </w:r>
    </w:p>
    <w:p>
      <w:pPr>
        <w:pStyle w:val="ListBullet"/>
      </w:pPr>
      <w:r>
        <w:t>answer_attempts</w:t>
      </w:r>
    </w:p>
    <w:p>
      <w:pPr>
        <w:pStyle w:val="ListBullet"/>
      </w:pPr>
      <w:r>
        <w:t>mock_interviews</w:t>
      </w:r>
    </w:p>
    <w:p>
      <w:pPr>
        <w:pStyle w:val="ListBullet"/>
      </w:pPr>
      <w:r>
        <w:t>mock_messages</w:t>
      </w:r>
    </w:p>
    <w:p>
      <w:pPr>
        <w:pStyle w:val="ListBullet"/>
      </w:pPr>
      <w:r>
        <w:t>interview_experiences</w:t>
      </w:r>
    </w:p>
    <w:p>
      <w:r>
        <w:t>The local DB is SQLite for now. Later we can switch to PostgreSQL.</w:t>
      </w:r>
    </w:p>
    <w:p>
      <w:pPr>
        <w:pStyle w:val="Heading2"/>
      </w:pPr>
      <w:r>
        <w:t>Login And Accounts</w:t>
      </w:r>
    </w:p>
    <w:p>
      <w:r>
        <w:t>Added the first real account system:</w:t>
      </w:r>
    </w:p>
    <w:p>
      <w:pPr>
        <w:pStyle w:val="ListBullet"/>
      </w:pPr>
      <w:r>
        <w:t>Users can create an account with name, email, and password.</w:t>
      </w:r>
    </w:p>
    <w:p>
      <w:pPr>
        <w:pStyle w:val="ListBullet"/>
      </w:pPr>
      <w:r>
        <w:t>Users can log in with email and password.</w:t>
      </w:r>
    </w:p>
    <w:p>
      <w:pPr>
        <w:pStyle w:val="ListBullet"/>
      </w:pPr>
      <w:r>
        <w:t>Passwords are stored as salted PBKDF2 hashes, not plain text.</w:t>
      </w:r>
    </w:p>
    <w:p>
      <w:pPr>
        <w:pStyle w:val="ListBullet"/>
      </w:pPr>
      <w:r>
        <w:t>Duplicate emails are rejected.</w:t>
      </w:r>
    </w:p>
    <w:p>
      <w:pPr>
        <w:pStyle w:val="ListBullet"/>
      </w:pPr>
      <w:r>
        <w:t>The frontend saves the logged-in user in browser localStorage so refreshes keep the user signed in locally.</w:t>
      </w:r>
    </w:p>
    <w:p>
      <w:pPr>
        <w:pStyle w:val="ListBullet"/>
      </w:pPr>
      <w:r>
        <w:t>The app still needs true per-user ownership for jobs, prep plans, exams, and progress.</w:t>
      </w:r>
    </w:p>
    <w:p>
      <w:pPr>
        <w:pStyle w:val="Heading2"/>
      </w:pPr>
      <w:r>
        <w:t>Prep Plan Generator</w:t>
      </w:r>
    </w:p>
    <w:p>
      <w:r>
        <w:t>Built a deterministic prep-plan generator that:</w:t>
      </w:r>
    </w:p>
    <w:p>
      <w:pPr>
        <w:pStyle w:val="ListBullet"/>
      </w:pPr>
      <w:r>
        <w:t>Takes job title, job description or URL, interview date, and hours per day.</w:t>
      </w:r>
    </w:p>
    <w:p>
      <w:pPr>
        <w:pStyle w:val="ListBullet"/>
      </w:pPr>
      <w:r>
        <w:t>Detects skills from the job description.</w:t>
      </w:r>
    </w:p>
    <w:p>
      <w:pPr>
        <w:pStyle w:val="ListBullet"/>
      </w:pPr>
      <w:r>
        <w:t>Creates a day-by-day plan.</w:t>
      </w:r>
    </w:p>
    <w:p>
      <w:pPr>
        <w:pStyle w:val="ListBullet"/>
      </w:pPr>
      <w:r>
        <w:t>Includes diagnostic, study, technical exam, coding practice, mock interview, and revision tasks.</w:t>
      </w:r>
    </w:p>
    <w:p>
      <w:pPr>
        <w:pStyle w:val="ListBullet"/>
      </w:pPr>
      <w:r>
        <w:t>Saves plans and tasks to the database.</w:t>
      </w:r>
    </w:p>
    <w:p>
      <w:pPr>
        <w:pStyle w:val="Heading2"/>
      </w:pPr>
      <w:r>
        <w:t>Exam System</w:t>
      </w:r>
    </w:p>
    <w:p>
      <w:r>
        <w:t>Added exam generation and scoring:</w:t>
      </w:r>
    </w:p>
    <w:p>
      <w:pPr>
        <w:pStyle w:val="ListBullet"/>
      </w:pPr>
      <w:r>
        <w:t>Generate an exam from a saved prep plan.</w:t>
      </w:r>
    </w:p>
    <w:p>
      <w:pPr>
        <w:pStyle w:val="ListBullet"/>
      </w:pPr>
      <w:r>
        <w:t>Save generated questions.</w:t>
      </w:r>
    </w:p>
    <w:p>
      <w:pPr>
        <w:pStyle w:val="ListBullet"/>
      </w:pPr>
      <w:r>
        <w:t>Submit answers.</w:t>
      </w:r>
    </w:p>
    <w:p>
      <w:pPr>
        <w:pStyle w:val="ListBullet"/>
      </w:pPr>
      <w:r>
        <w:t>Get scores and simple feedback.</w:t>
      </w:r>
    </w:p>
    <w:p>
      <w:pPr>
        <w:pStyle w:val="Heading2"/>
      </w:pPr>
      <w:r>
        <w:t>Mock Interview System</w:t>
      </w:r>
    </w:p>
    <w:p>
      <w:r>
        <w:t>Added mock interview sessions:</w:t>
      </w:r>
    </w:p>
    <w:p>
      <w:pPr>
        <w:pStyle w:val="ListBullet"/>
      </w:pPr>
      <w:r>
        <w:t>Start a mock interview from a saved prep plan.</w:t>
      </w:r>
    </w:p>
    <w:p>
      <w:pPr>
        <w:pStyle w:val="ListBullet"/>
      </w:pPr>
      <w:r>
        <w:t>Get an interviewer question.</w:t>
      </w:r>
    </w:p>
    <w:p>
      <w:pPr>
        <w:pStyle w:val="ListBullet"/>
      </w:pPr>
      <w:r>
        <w:t>Submit an answer.</w:t>
      </w:r>
    </w:p>
    <w:p>
      <w:pPr>
        <w:pStyle w:val="ListBullet"/>
      </w:pPr>
      <w:r>
        <w:t>Receive score, feedback, and a follow-up question.</w:t>
      </w:r>
    </w:p>
    <w:p>
      <w:pPr>
        <w:pStyle w:val="ListBullet"/>
      </w:pPr>
      <w:r>
        <w:t>Save mock interview messages in the database.</w:t>
      </w:r>
    </w:p>
    <w:p>
      <w:pPr>
        <w:pStyle w:val="Heading2"/>
      </w:pPr>
      <w:r>
        <w:t>Interview Experience Storage</w:t>
      </w:r>
    </w:p>
    <w:p>
      <w:r>
        <w:t>Added endpoints to save real interview experiences:</w:t>
      </w:r>
    </w:p>
    <w:p>
      <w:pPr>
        <w:pStyle w:val="ListBullet"/>
      </w:pPr>
      <w:r>
        <w:t>company</w:t>
      </w:r>
    </w:p>
    <w:p>
      <w:pPr>
        <w:pStyle w:val="ListBullet"/>
      </w:pPr>
      <w:r>
        <w:t>role</w:t>
      </w:r>
    </w:p>
    <w:p>
      <w:pPr>
        <w:pStyle w:val="ListBullet"/>
      </w:pPr>
      <w:r>
        <w:t>round name</w:t>
      </w:r>
    </w:p>
    <w:p>
      <w:pPr>
        <w:pStyle w:val="ListBullet"/>
      </w:pPr>
      <w:r>
        <w:t>topics</w:t>
      </w:r>
    </w:p>
    <w:p>
      <w:pPr>
        <w:pStyle w:val="ListBullet"/>
      </w:pPr>
      <w:r>
        <w:t>questions</w:t>
      </w:r>
    </w:p>
    <w:p>
      <w:pPr>
        <w:pStyle w:val="ListBullet"/>
      </w:pPr>
      <w:r>
        <w:t>difficulty</w:t>
      </w:r>
    </w:p>
    <w:p>
      <w:pPr>
        <w:pStyle w:val="ListBullet"/>
      </w:pPr>
      <w:r>
        <w:t>notes</w:t>
      </w:r>
    </w:p>
    <w:p>
      <w:r>
        <w:t>This will later help generate company/role-specific interview prep.</w:t>
      </w:r>
    </w:p>
    <w:p>
      <w:pPr>
        <w:pStyle w:val="Heading2"/>
      </w:pPr>
      <w:r>
        <w:t>Chrome Extension</w:t>
      </w:r>
    </w:p>
    <w:p>
      <w:r>
        <w:t>Added a Chrome extension folder: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browser-extension/</w:t>
      </w:r>
    </w:p>
    <w:p>
      <w:r>
        <w:t>The extension:</w:t>
      </w:r>
    </w:p>
    <w:p>
      <w:pPr>
        <w:pStyle w:val="ListBullet"/>
      </w:pPr>
      <w:r>
        <w:t>Reads the current browser tab title.</w:t>
      </w:r>
    </w:p>
    <w:p>
      <w:pPr>
        <w:pStyle w:val="ListBullet"/>
      </w:pPr>
      <w:r>
        <w:t>Reads the current browser tab URL.</w:t>
      </w:r>
    </w:p>
    <w:p>
      <w:pPr>
        <w:pStyle w:val="ListBullet"/>
      </w:pPr>
      <w:r>
        <w:t>Reads visible page text.</w:t>
      </w:r>
    </w:p>
    <w:p>
      <w:pPr>
        <w:pStyle w:val="ListBullet"/>
      </w:pPr>
      <w:r>
        <w:t>Sends that data to POST /jobs/analyze.</w:t>
      </w:r>
    </w:p>
    <w:p>
      <w:r>
        <w:t>This is useful for LinkedIn, Handshake, and other logged-in job pages.</w:t>
      </w:r>
    </w:p>
    <w:p>
      <w:pPr>
        <w:pStyle w:val="Heading2"/>
      </w:pPr>
      <w:r>
        <w:t>Frontend</w:t>
      </w:r>
    </w:p>
    <w:p>
      <w:r>
        <w:t>Built a React/Vite dashboard and then refined it to look more professional like the user’s third reference image.</w:t>
      </w:r>
    </w:p>
    <w:p>
      <w:r>
        <w:t>Frontend includes:</w:t>
      </w:r>
    </w:p>
    <w:p>
      <w:pPr>
        <w:pStyle w:val="ListBullet"/>
      </w:pPr>
      <w:r>
        <w:t>refined sidebar</w:t>
      </w:r>
    </w:p>
    <w:p>
      <w:pPr>
        <w:pStyle w:val="ListBullet"/>
      </w:pPr>
      <w:r>
        <w:t>top header</w:t>
      </w:r>
    </w:p>
    <w:p>
      <w:pPr>
        <w:pStyle w:val="ListBullet"/>
      </w:pPr>
      <w:r>
        <w:t>backend status indicator</w:t>
      </w:r>
    </w:p>
    <w:p>
      <w:pPr>
        <w:pStyle w:val="ListBullet"/>
      </w:pPr>
      <w:r>
        <w:t>guest mode by default</w:t>
      </w:r>
    </w:p>
    <w:p>
      <w:pPr>
        <w:pStyle w:val="ListBullet"/>
      </w:pPr>
      <w:r>
        <w:t>login and create-account buttons in the top-right</w:t>
      </w:r>
    </w:p>
    <w:p>
      <w:pPr>
        <w:pStyle w:val="ListBullet"/>
      </w:pPr>
      <w:r>
        <w:t>login/create-account modal</w:t>
      </w:r>
    </w:p>
    <w:p>
      <w:pPr>
        <w:pStyle w:val="ListBullet"/>
      </w:pPr>
      <w:r>
        <w:t>logout button after signing in</w:t>
      </w:r>
    </w:p>
    <w:p>
      <w:pPr>
        <w:pStyle w:val="ListBullet"/>
      </w:pPr>
      <w:r>
        <w:t>create prep plan form</w:t>
      </w:r>
    </w:p>
    <w:p>
      <w:pPr>
        <w:pStyle w:val="ListBullet"/>
      </w:pPr>
      <w:r>
        <w:t>paste description mode</w:t>
      </w:r>
    </w:p>
    <w:p>
      <w:pPr>
        <w:pStyle w:val="ListBullet"/>
      </w:pPr>
      <w:r>
        <w:t>job URL mode</w:t>
      </w:r>
    </w:p>
    <w:p>
      <w:pPr>
        <w:pStyle w:val="ListBullet"/>
      </w:pPr>
      <w:r>
        <w:t>company field</w:t>
      </w:r>
    </w:p>
    <w:p>
      <w:pPr>
        <w:pStyle w:val="ListBullet"/>
      </w:pPr>
      <w:r>
        <w:t>saved jobs panel</w:t>
      </w:r>
    </w:p>
    <w:p>
      <w:pPr>
        <w:pStyle w:val="ListBullet"/>
      </w:pPr>
      <w:r>
        <w:t>prep plan stepper</w:t>
      </w:r>
    </w:p>
    <w:p>
      <w:pPr>
        <w:pStyle w:val="ListBullet"/>
      </w:pPr>
      <w:r>
        <w:t>prep plan day cards</w:t>
      </w:r>
    </w:p>
    <w:p>
      <w:pPr>
        <w:pStyle w:val="ListBullet"/>
      </w:pPr>
      <w:r>
        <w:t>upcoming tasks table</w:t>
      </w:r>
    </w:p>
    <w:p>
      <w:pPr>
        <w:pStyle w:val="ListBullet"/>
      </w:pPr>
      <w:r>
        <w:t>recent activity panel</w:t>
      </w:r>
    </w:p>
    <w:p>
      <w:pPr>
        <w:pStyle w:val="ListBullet"/>
      </w:pPr>
      <w:r>
        <w:t>buttons for generating an exam and starting a mock interview</w:t>
      </w:r>
    </w:p>
    <w:p>
      <w:r>
        <w:t>Frontend location: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frontend/</w:t>
      </w:r>
    </w:p>
    <w:p>
      <w:pPr>
        <w:pStyle w:val="Heading1"/>
      </w:pPr>
      <w:r>
        <w:t>How To Run Tomorrow</w:t>
      </w:r>
    </w:p>
    <w:p>
      <w:pPr>
        <w:pStyle w:val="Heading2"/>
      </w:pPr>
      <w:r>
        <w:t>Backend</w:t>
      </w:r>
    </w:p>
    <w:p>
      <w:r>
        <w:t>Open terminal: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cd "/Users/shashankpabitwar/Downloads/InterviewPrep AI/Week 1/Day 1/backend"</w:t>
        <w:br/>
        <w:t>source .venv/bin/activate</w:t>
        <w:br/>
        <w:t>uvicorn app.main:app --reload --host 127.0.0.1 --port 8000</w:t>
      </w:r>
    </w:p>
    <w:p>
      <w:r>
        <w:t>Backend docs: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http://127.0.0.1:8000/docs</w:t>
      </w:r>
    </w:p>
    <w:p>
      <w:r>
        <w:t>If port 8000 is busy: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lsof -i :8000 -n -P</w:t>
        <w:br/>
        <w:t>kill &lt;PID&gt;</w:t>
      </w:r>
    </w:p>
    <w:p>
      <w:pPr>
        <w:pStyle w:val="Heading2"/>
      </w:pPr>
      <w:r>
        <w:t>Frontend</w:t>
      </w:r>
    </w:p>
    <w:p>
      <w:r>
        <w:t>Open second terminal: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cd "/Users/shashankpabitwar/Downloads/InterviewPrep AI/Week 1/Day 1/frontend"</w:t>
        <w:br/>
        <w:t>npm run dev</w:t>
      </w:r>
    </w:p>
    <w:p>
      <w:r>
        <w:t>Frontend: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http://127.0.0.1:5173</w:t>
      </w:r>
    </w:p>
    <w:p>
      <w:r>
        <w:t>If old UI appears, hard refresh: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Cmd + Shift + R</w:t>
      </w:r>
    </w:p>
    <w:p>
      <w:pPr>
        <w:pStyle w:val="Heading1"/>
      </w:pPr>
      <w:r>
        <w:t>Verification Done Today</w:t>
      </w:r>
    </w:p>
    <w:p>
      <w:r>
        <w:t>Backend tests passed: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15 passed</w:t>
      </w:r>
    </w:p>
    <w:p>
      <w:r>
        <w:t>Frontend build passed:</w:t>
      </w:r>
    </w:p>
    <w:p>
      <w:pPr>
        <w:spacing w:before="40" w:after="160"/>
        <w:ind w:left="259"/>
      </w:pPr>
      <w:r>
        <w:rPr>
          <w:rFonts w:ascii="Courier New" w:hAnsi="Courier New"/>
          <w:color w:val="344054"/>
          <w:sz w:val="18"/>
        </w:rPr>
        <w:t>npm run build</w:t>
      </w:r>
    </w:p>
    <w:p>
      <w:r>
        <w:t>The DOCX project log was rendered and visually checked.</w:t>
      </w:r>
    </w:p>
    <w:p>
      <w:pPr>
        <w:pStyle w:val="Heading1"/>
      </w:pPr>
      <w:r>
        <w:t>What Still Remains</w:t>
      </w:r>
    </w:p>
    <w:p>
      <w:r>
        <w:t>Main remaining work:</w:t>
      </w:r>
    </w:p>
    <w:p>
      <w:r>
        <w:t>1. Real OpenAI API integration for better job analysis, question generation, feedback, and mock interview follow-ups.</w:t>
      </w:r>
    </w:p>
    <w:p>
      <w:r>
        <w:t>2. More complete frontend screens:</w:t>
      </w:r>
    </w:p>
    <w:p>
      <w:r>
        <w:t xml:space="preserve">   - saved job detail</w:t>
      </w:r>
    </w:p>
    <w:p>
      <w:r>
        <w:t xml:space="preserve">   - prep plan detail</w:t>
      </w:r>
    </w:p>
    <w:p>
      <w:r>
        <w:t xml:space="preserve">   - exam-taking screen</w:t>
      </w:r>
    </w:p>
    <w:p>
      <w:r>
        <w:t xml:space="preserve">   - mock interview chat screen</w:t>
      </w:r>
    </w:p>
    <w:p>
      <w:r>
        <w:t xml:space="preserve">   - interview experience form</w:t>
      </w:r>
    </w:p>
    <w:p>
      <w:r>
        <w:t>3. PostgreSQL setup for production.</w:t>
      </w:r>
    </w:p>
    <w:p>
      <w:r>
        <w:t>4. Connect every saved job, prep plan, exam, and mock interview to the logged-in user.</w:t>
      </w:r>
    </w:p>
    <w:p>
      <w:r>
        <w:t>5. Add stronger authentication for production, such as JWT access tokens or secure server sessions.</w:t>
      </w:r>
    </w:p>
    <w:p>
      <w:r>
        <w:t>6. Chrome extension testing on LinkedIn and Handshake.</w:t>
      </w:r>
    </w:p>
    <w:p>
      <w:r>
        <w:t>7. Deployment for backend, frontend, and database.</w:t>
      </w:r>
    </w:p>
    <w:p>
      <w:r>
        <w:t>8. Demo video and resume-ready README.</w:t>
      </w:r>
    </w:p>
    <w:p>
      <w:pPr>
        <w:pStyle w:val="Heading1"/>
      </w:pPr>
      <w:r>
        <w:t>Suggested Next Step Tomorrow</w:t>
      </w:r>
    </w:p>
    <w:p>
      <w:r>
        <w:t>Improve the frontend around:</w:t>
      </w:r>
    </w:p>
    <w:p>
      <w:pPr>
        <w:pStyle w:val="ListBullet"/>
      </w:pPr>
      <w:r>
        <w:t>saved job detail view</w:t>
      </w:r>
    </w:p>
    <w:p>
      <w:pPr>
        <w:pStyle w:val="ListBullet"/>
      </w:pPr>
      <w:r>
        <w:t>full exam-taking UI</w:t>
      </w:r>
    </w:p>
    <w:p>
      <w:pPr>
        <w:pStyle w:val="ListBullet"/>
      </w:pPr>
      <w:r>
        <w:t>mock interview chat UI</w:t>
      </w:r>
    </w:p>
    <w:p>
      <w:r>
        <w:t>After that, connect real OpenAI generation if the user provides an API key.</w:t>
      </w:r>
    </w:p>
    <w:p>
      <w:r>
        <w:rPr>
          <w:b/>
        </w:rPr>
        <w:t xml:space="preserve">Latest update included: </w:t>
      </w:r>
      <w:r>
        <w:t>login/create account UI, backend user storage, password hashing, and updated remaining-work list.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